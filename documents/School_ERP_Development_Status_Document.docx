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School ERP Development Status Document</w:t>
      </w:r>
    </w:p>
    <w:p>
      <w:r>
        <w:br/>
        <w:t>School ERP Project</w:t>
        <w:br/>
        <w:t>Prajnanabodhini English Medium School &amp; Jr. College</w:t>
        <w:br/>
        <w:t>Shirgaon / Chikhali</w:t>
      </w:r>
    </w:p>
    <w:p>
      <w:r>
        <w:t>Technology Stack</w:t>
        <w:br/>
        <w:t>- Laravel 13.8</w:t>
        <w:br/>
        <w:t>- PHP 8.3+</w:t>
        <w:br/>
        <w:t>- MySQL/MariaDB</w:t>
        <w:br/>
        <w:t>- Microsoft SQL Server Old ERP integration</w:t>
      </w:r>
    </w:p>
    <w:p>
      <w:r>
        <w:t>==================================================</w:t>
        <w:br/>
        <w:t>PROJECT STRUCTURE</w:t>
        <w:br/>
        <w:t>==================================================</w:t>
      </w:r>
    </w:p>
    <w:p>
      <w:r>
        <w:t>school-management/</w:t>
      </w:r>
    </w:p>
    <w:p>
      <w:r>
        <w:t>app/</w:t>
        <w:br/>
        <w:t>- Helpers/</w:t>
        <w:br/>
        <w:t xml:space="preserve">  - StudentHelper.php</w:t>
      </w:r>
    </w:p>
    <w:p>
      <w:r>
        <w:t>Http/Controllers/</w:t>
        <w:br/>
        <w:t>- StudentController.php</w:t>
        <w:br/>
        <w:t>- MarksEntryController.php</w:t>
        <w:br/>
        <w:t>- TeacherClassAllocationController.php</w:t>
        <w:br/>
        <w:t>- TeacherSubjectAllocationController.php</w:t>
      </w:r>
    </w:p>
    <w:p>
      <w:r>
        <w:t>Administrator/</w:t>
        <w:br/>
        <w:t>- AdminMarksController.php</w:t>
        <w:br/>
        <w:t>- ResultGenerationController.php</w:t>
        <w:br/>
        <w:t>- ResultRegisterController.php</w:t>
      </w:r>
    </w:p>
    <w:p>
      <w:r>
        <w:t>Models:</w:t>
        <w:br/>
        <w:t>- Student.php</w:t>
        <w:br/>
        <w:t>- StudentAcademicRecord.php</w:t>
        <w:br/>
        <w:t>- StudentMark.php</w:t>
        <w:br/>
        <w:t>- TeacherClassAllocation.php</w:t>
        <w:br/>
        <w:t>- TeacherSubjectAllocation.php</w:t>
        <w:br/>
        <w:t>- ExamMaster.php</w:t>
        <w:br/>
        <w:t>- Subject.php</w:t>
      </w:r>
    </w:p>
    <w:p>
      <w:r>
        <w:t>resources/views/</w:t>
        <w:br/>
        <w:t>- layouts/</w:t>
        <w:br/>
        <w:t>- students/</w:t>
        <w:br/>
        <w:t>- marks-entry/</w:t>
        <w:br/>
        <w:t>- administrator/</w:t>
        <w:br/>
        <w:t>- result/</w:t>
      </w:r>
    </w:p>
    <w:p>
      <w:r>
        <w:t>routes/</w:t>
        <w:br/>
        <w:t>- web.php</w:t>
      </w:r>
    </w:p>
    <w:p>
      <w:r>
        <w:br/>
        <w:t>==================================================</w:t>
        <w:br/>
        <w:t>COMPLETED MODULES</w:t>
        <w:br/>
        <w:t>==================================================</w:t>
      </w:r>
    </w:p>
    <w:p>
      <w:r>
        <w:t>Authentication:</w:t>
        <w:br/>
        <w:t>- Login</w:t>
        <w:br/>
        <w:t>- Register</w:t>
        <w:br/>
        <w:t>- User Management</w:t>
        <w:br/>
        <w:t>- Role Management</w:t>
        <w:br/>
        <w:t>- Permission Management</w:t>
      </w:r>
    </w:p>
    <w:p>
      <w:r>
        <w:t>Dashboard completed.</w:t>
      </w:r>
    </w:p>
    <w:p>
      <w:r>
        <w:t>Subject Type Master CRUD completed.</w:t>
      </w:r>
    </w:p>
    <w:p>
      <w:r>
        <w:t>Teacher Allocation:</w:t>
        <w:br/>
        <w:t>- Teacher Class Allocation</w:t>
        <w:br/>
        <w:t>- Teacher Subject Allocation</w:t>
      </w:r>
    </w:p>
    <w:p>
      <w:r>
        <w:t>Marks Entry:</w:t>
        <w:br/>
        <w:t>- Exam selection</w:t>
        <w:br/>
        <w:t>- Teacher assignment selection</w:t>
        <w:br/>
        <w:t>- Student loading</w:t>
        <w:br/>
        <w:t>- Theory/Oral/Practical marks structure</w:t>
      </w:r>
    </w:p>
    <w:p>
      <w:r>
        <w:t>Result Module foundation:</w:t>
        <w:br/>
        <w:t>- Result generation controller</w:t>
        <w:br/>
        <w:t>- Result register controller</w:t>
        <w:br/>
        <w:t>- Student result details handling</w:t>
      </w:r>
    </w:p>
    <w:p>
      <w:r>
        <w:br/>
        <w:t>==================================================</w:t>
        <w:br/>
        <w:t>DATABASE IMPLEMENTATION</w:t>
        <w:br/>
        <w:t>==================================================</w:t>
      </w:r>
    </w:p>
    <w:p>
      <w:r>
        <w:t>Application Database:</w:t>
        <w:br/>
        <w:t>school_management (MySQL)</w:t>
      </w:r>
    </w:p>
    <w:p>
      <w:r>
        <w:t>Old ERP Database:</w:t>
        <w:br/>
        <w:t>SchoolERP (SQL Server)</w:t>
      </w:r>
    </w:p>
    <w:p>
      <w:r>
        <w:t>Connection:</w:t>
        <w:br/>
        <w:t>sqlsrv_olderp</w:t>
      </w:r>
    </w:p>
    <w:p>
      <w:r>
        <w:br/>
        <w:t>Old ERP Tables Used:</w:t>
      </w:r>
    </w:p>
    <w:p>
      <w:r>
        <w:t>SubStudentMst:</w:t>
        <w:br/>
        <w:t>- Studentid</w:t>
        <w:br/>
        <w:t>- regno</w:t>
        <w:br/>
        <w:t>- rollno</w:t>
        <w:br/>
        <w:t>- yearid</w:t>
        <w:br/>
        <w:t>- standardid</w:t>
        <w:br/>
        <w:t>- divisionid</w:t>
      </w:r>
    </w:p>
    <w:p>
      <w:r>
        <w:t>FeeMstStudent:</w:t>
        <w:br/>
        <w:t>- Studentid</w:t>
        <w:br/>
        <w:t>- studname</w:t>
        <w:br/>
        <w:t>- fathername</w:t>
      </w:r>
    </w:p>
    <w:p>
      <w:r>
        <w:t>StandardMst:</w:t>
        <w:br/>
        <w:t>- standardid</w:t>
        <w:br/>
        <w:t>- standard</w:t>
        <w:br/>
        <w:t>- name</w:t>
        <w:br/>
        <w:t>- yearid</w:t>
        <w:br/>
        <w:t>- sectionid</w:t>
      </w:r>
    </w:p>
    <w:p>
      <w:r>
        <w:t>DivisionMst:</w:t>
        <w:br/>
        <w:t>- divisionid</w:t>
        <w:br/>
        <w:t>- division</w:t>
        <w:br/>
        <w:t>- standardid</w:t>
        <w:br/>
        <w:t>- yearid</w:t>
        <w:br/>
        <w:t>- sectionid</w:t>
      </w:r>
    </w:p>
    <w:p>
      <w:r>
        <w:br/>
        <w:t>==================================================</w:t>
        <w:br/>
        <w:t>STUDENT MASTER IMPLEMENTATION</w:t>
        <w:br/>
        <w:t>==================================================</w:t>
      </w:r>
    </w:p>
    <w:p>
      <w:r>
        <w:t>Implemented Student Master page.</w:t>
      </w:r>
    </w:p>
    <w:p>
      <w:r>
        <w:t>Filters:</w:t>
        <w:br/>
        <w:t>- Academic Year</w:t>
        <w:br/>
        <w:t>- Standard</w:t>
        <w:br/>
        <w:t>- Division</w:t>
      </w:r>
    </w:p>
    <w:p>
      <w:r>
        <w:t>Student data is fetched directly from Old ERP MSSQL.</w:t>
      </w:r>
    </w:p>
    <w:p>
      <w:r>
        <w:t>Query logic:</w:t>
      </w:r>
    </w:p>
    <w:p>
      <w:r>
        <w:t>SubStudentMst</w:t>
        <w:br/>
        <w:t>JOIN</w:t>
        <w:br/>
        <w:t>FeeMstStudent</w:t>
      </w:r>
    </w:p>
    <w:p>
      <w:r>
        <w:t>Using:</w:t>
        <w:br/>
        <w:t>- yearid</w:t>
        <w:br/>
        <w:t>- standardid</w:t>
        <w:br/>
        <w:t>- divisionid</w:t>
      </w:r>
    </w:p>
    <w:p>
      <w:r>
        <w:br/>
        <w:t>Displayed columns:</w:t>
        <w:br/>
        <w:t>- Admission No</w:t>
        <w:br/>
        <w:t>- Student Name</w:t>
        <w:br/>
        <w:t>- Roll No</w:t>
        <w:br/>
        <w:t>- Father Name</w:t>
      </w:r>
    </w:p>
    <w:p>
      <w:r>
        <w:br/>
        <w:t>Verified ERP Example:</w:t>
      </w:r>
    </w:p>
    <w:p>
      <w:r>
        <w:t>Academic Year:</w:t>
        <w:br/>
        <w:t>2026</w:t>
      </w:r>
    </w:p>
    <w:p>
      <w:r>
        <w:t>Standard:</w:t>
        <w:br/>
        <w:t>standardid = 3159</w:t>
        <w:br/>
        <w:t>standard = JR</w:t>
        <w:br/>
        <w:t>name = JRKG</w:t>
      </w:r>
    </w:p>
    <w:p>
      <w:r>
        <w:t>Division:</w:t>
        <w:br/>
        <w:t>divisionid = 3233</w:t>
        <w:br/>
        <w:t>division = A</w:t>
      </w:r>
    </w:p>
    <w:p>
      <w:r>
        <w:br/>
        <w:t>Student records verified in MSSQL:</w:t>
      </w:r>
    </w:p>
    <w:p>
      <w:r>
        <w:t>Example:</w:t>
        <w:br/>
        <w:t>Studentid: 207738</w:t>
        <w:br/>
        <w:t>Reg No: 1278</w:t>
        <w:br/>
        <w:t>Roll No: 1</w:t>
        <w:br/>
        <w:t>Name: JIDGIRE SHIVANSH</w:t>
        <w:br/>
        <w:t>Father: MANIK</w:t>
      </w:r>
    </w:p>
    <w:p>
      <w:r>
        <w:br/>
        <w:t>==================================================</w:t>
        <w:br/>
        <w:t>STUDENT MASTER DEBUGGING DONE</w:t>
        <w:br/>
        <w:t>==================================================</w:t>
      </w:r>
    </w:p>
    <w:p>
      <w:r>
        <w:t>Problems investigated:</w:t>
      </w:r>
    </w:p>
    <w:p>
      <w:r>
        <w:t>1. Duplicate standards in dropdown.</w:t>
        <w:br/>
        <w:t>2. Duplicate divisions in dropdown.</w:t>
        <w:br/>
        <w:t>3. Standard and division changing unexpectedly when academic year changes.</w:t>
        <w:br/>
        <w:t>4. Students not loading for some classes.</w:t>
        <w:br/>
        <w:t>5. ERP ID mapping problems.</w:t>
      </w:r>
    </w:p>
    <w:p>
      <w:r>
        <w:t>Debugging confirmed:</w:t>
        <w:br/>
        <w:t>- MSSQL data exists.</w:t>
        <w:br/>
        <w:t>- StandardMst data is correct.</w:t>
        <w:br/>
        <w:t>- DivisionMst data is correct.</w:t>
        <w:br/>
        <w:t>- Student query works directly in SQL Server.</w:t>
      </w:r>
    </w:p>
    <w:p>
      <w:r>
        <w:t>Final requirement:</w:t>
        <w:br/>
        <w:t>Keep standard and division stable and load students using correct ERP IDs.</w:t>
      </w:r>
    </w:p>
    <w:p>
      <w:r>
        <w:br/>
        <w:t>==================================================</w:t>
        <w:br/>
        <w:t>MARKS ENTRY MODULE</w:t>
        <w:br/>
        <w:t>==================================================</w:t>
      </w:r>
    </w:p>
    <w:p>
      <w:r>
        <w:t>Implemented flow:</w:t>
      </w:r>
    </w:p>
    <w:p>
      <w:r>
        <w:t>Teacher Login</w:t>
        <w:br/>
        <w:t xml:space="preserve"> |</w:t>
        <w:br/>
        <w:t>Exam Selection</w:t>
        <w:br/>
        <w:t xml:space="preserve"> |</w:t>
        <w:br/>
        <w:t>Teacher Subject Allocation</w:t>
        <w:br/>
        <w:t xml:space="preserve"> |</w:t>
        <w:br/>
        <w:t>Student Loading</w:t>
        <w:br/>
        <w:t xml:space="preserve"> |</w:t>
        <w:br/>
        <w:t>Marks Entry</w:t>
      </w:r>
    </w:p>
    <w:p>
      <w:r>
        <w:br/>
        <w:t>Supported:</w:t>
        <w:br/>
        <w:t>- Theory marks</w:t>
        <w:br/>
        <w:t>- Oral marks</w:t>
        <w:br/>
        <w:t>- Practical marks</w:t>
      </w:r>
    </w:p>
    <w:p>
      <w:r>
        <w:br/>
        <w:t>Fixed:</w:t>
        <w:br/>
        <w:t>- Relationship errors</w:t>
        <w:br/>
        <w:t>- Teacher allocation loading problems</w:t>
        <w:br/>
        <w:t>- Student loading problems</w:t>
      </w:r>
    </w:p>
    <w:p>
      <w:r>
        <w:br/>
        <w:t>==================================================</w:t>
        <w:br/>
        <w:t>ADMIN MARKS CORRECTION MODULE</w:t>
        <w:br/>
        <w:t>==================================================</w:t>
      </w:r>
    </w:p>
    <w:p>
      <w:r>
        <w:t>Created:</w:t>
      </w:r>
    </w:p>
    <w:p>
      <w:r>
        <w:t>Administrator/AdminMarksController.php</w:t>
      </w:r>
    </w:p>
    <w:p>
      <w:r>
        <w:br/>
        <w:t>Routes created:</w:t>
      </w:r>
    </w:p>
    <w:p>
      <w:r>
        <w:t>GET:</w:t>
        <w:br/>
        <w:t>result-generation/administrator/marks-correction</w:t>
      </w:r>
    </w:p>
    <w:p>
      <w:r>
        <w:t>GET:</w:t>
        <w:br/>
        <w:t>result-generation/administrator/marks-correction/edit</w:t>
      </w:r>
    </w:p>
    <w:p>
      <w:r>
        <w:t>POST:</w:t>
        <w:br/>
        <w:t>result-generation/administrator/marks-correction/update</w:t>
      </w:r>
    </w:p>
    <w:p>
      <w:r>
        <w:br/>
        <w:t>Purpose:</w:t>
        <w:br/>
        <w:t>Admin can edit teacher entered marks.</w:t>
      </w:r>
    </w:p>
    <w:p>
      <w:r>
        <w:br/>
        <w:t>Required filters:</w:t>
        <w:br/>
        <w:t>- Academic Year</w:t>
        <w:br/>
        <w:t>- Teacher</w:t>
        <w:br/>
        <w:t>- Standard</w:t>
        <w:br/>
        <w:t>- Division</w:t>
        <w:br/>
        <w:t>- Subject</w:t>
        <w:br/>
        <w:t>- Exam</w:t>
      </w:r>
    </w:p>
    <w:p>
      <w:r>
        <w:br/>
        <w:t>==================================================</w:t>
        <w:br/>
        <w:t>RESULT MODULE</w:t>
        <w:br/>
        <w:t>==================================================</w:t>
      </w:r>
    </w:p>
    <w:p>
      <w:r>
        <w:t>Controllers:</w:t>
      </w:r>
    </w:p>
    <w:p>
      <w:r>
        <w:t>- ResultGenerationController</w:t>
        <w:br/>
        <w:t>- ResultRegisterController</w:t>
      </w:r>
    </w:p>
    <w:p>
      <w:r>
        <w:br/>
        <w:t>Tables:</w:t>
      </w:r>
    </w:p>
    <w:p>
      <w:r>
        <w:t>- student_results</w:t>
        <w:br/>
        <w:t>- student_result_details</w:t>
      </w:r>
    </w:p>
    <w:p>
      <w:r>
        <w:br/>
        <w:t>Result details:</w:t>
      </w:r>
    </w:p>
    <w:p>
      <w:r>
        <w:t>- student_result_id</w:t>
        <w:br/>
        <w:t>- subject_id</w:t>
        <w:br/>
        <w:t>- max_marks</w:t>
        <w:br/>
        <w:t>- obtained_marks</w:t>
        <w:br/>
        <w:t>- passing_marks</w:t>
        <w:br/>
        <w:t>- subject_result</w:t>
      </w:r>
    </w:p>
    <w:p>
      <w:r>
        <w:br/>
        <w:t>Implemented:</w:t>
        <w:br/>
        <w:t>- Result generation logic</w:t>
        <w:br/>
        <w:t>- Marks regeneration approach</w:t>
        <w:br/>
        <w:t>- Grade calculation foundation</w:t>
      </w:r>
    </w:p>
    <w:p>
      <w:r>
        <w:br/>
        <w:t>==================================================</w:t>
        <w:br/>
        <w:t>SUBJECT AND RESULT RULES</w:t>
        <w:br/>
        <w:t>==================================================</w:t>
      </w:r>
    </w:p>
    <w:p>
      <w:r>
        <w:t>Classes 3 to 10:</w:t>
      </w:r>
    </w:p>
    <w:p>
      <w:r>
        <w:t>Academic subjects:</w:t>
        <w:br/>
        <w:t>- English</w:t>
        <w:br/>
        <w:t>- Marathi</w:t>
        <w:br/>
        <w:t>- Hindi</w:t>
        <w:br/>
        <w:t>- Mathematics</w:t>
        <w:br/>
        <w:t>- Science</w:t>
        <w:br/>
        <w:t>- History</w:t>
        <w:br/>
        <w:t>- Geography</w:t>
      </w:r>
    </w:p>
    <w:p>
      <w:r>
        <w:t>Compulsory:</w:t>
        <w:br/>
        <w:t>- Computer</w:t>
        <w:br/>
        <w:t>- Robotics</w:t>
      </w:r>
    </w:p>
    <w:p>
      <w:r>
        <w:br/>
        <w:t>JrKG to 2nd:</w:t>
        <w:br/>
        <w:t>Skill subjects should not display.</w:t>
      </w:r>
    </w:p>
    <w:p>
      <w:r>
        <w:br/>
        <w:t>11th and 12th:</w:t>
        <w:br/>
        <w:t>Only academic subjects.</w:t>
        <w:br/>
        <w:t>No:</w:t>
        <w:br/>
        <w:t>- Computer</w:t>
        <w:br/>
        <w:t>- Robotics</w:t>
        <w:br/>
        <w:t>- Physical Education</w:t>
      </w:r>
    </w:p>
    <w:p>
      <w:r>
        <w:br/>
        <w:t>==================================================</w:t>
        <w:br/>
        <w:t>CURRENT DEVELOPMENT STATUS</w:t>
        <w:br/>
        <w:t>==================================================</w:t>
      </w:r>
    </w:p>
    <w:p>
      <w:r>
        <w:t>Completed:</w:t>
        <w:br/>
        <w:t>- Authentication system</w:t>
        <w:br/>
        <w:t>- User/Role/Permission system</w:t>
        <w:br/>
        <w:t>- Subject Type Master</w:t>
        <w:br/>
        <w:t>- Teacher Allocation</w:t>
        <w:br/>
        <w:t>- Marks Entry foundation</w:t>
        <w:br/>
        <w:t>- Result generation foundation</w:t>
        <w:br/>
        <w:t>- ERP MSSQL student integration</w:t>
      </w:r>
    </w:p>
    <w:p>
      <w:r>
        <w:br/>
        <w:t>Current pending work:</w:t>
      </w:r>
    </w:p>
    <w:p>
      <w:r>
        <w:t>Finalize Student Master:</w:t>
      </w:r>
    </w:p>
    <w:p>
      <w:r>
        <w:t>Academic Year</w:t>
        <w:br/>
        <w:t xml:space="preserve">        |</w:t>
        <w:br/>
        <w:t>Standard</w:t>
        <w:br/>
        <w:t xml:space="preserve">        |</w:t>
        <w:br/>
        <w:t>Division</w:t>
        <w:br/>
        <w:t xml:space="preserve">        |</w:t>
        <w:br/>
        <w:t>Students</w:t>
      </w:r>
    </w:p>
    <w:p>
      <w:r>
        <w:br/>
        <w:t>Need:</w:t>
        <w:br/>
        <w:t>- Unique standard dropdown</w:t>
        <w:br/>
        <w:t>- Unique division dropdown</w:t>
        <w:br/>
        <w:t>- Stable filters</w:t>
        <w:br/>
        <w:t>- Correct ERP mapping</w:t>
        <w:br/>
        <w:t>- Student loading for all classes</w:t>
      </w:r>
    </w:p>
    <w:p>
      <w:r>
        <w:br/>
        <w:t>Important rules:</w:t>
        <w:br/>
        <w:t>1. Always use ERP IDs:</w:t>
        <w:br/>
        <w:t xml:space="preserve">   yearid</w:t>
        <w:br/>
        <w:t xml:space="preserve">   standardid</w:t>
        <w:br/>
        <w:t xml:space="preserve">   divisionid</w:t>
      </w:r>
    </w:p>
    <w:p>
      <w:r>
        <w:t>2. Student Master should use Old ERP data.</w:t>
      </w:r>
    </w:p>
    <w:p>
      <w:r>
        <w:t>3. Verify MSSQL query before changing Laravel code.</w:t>
      </w:r>
    </w:p>
    <w:p>
      <w:r>
        <w:t>4. Maintain existing session variables:</w:t>
        <w:br/>
        <w:t xml:space="preserve">   yearid</w:t>
        <w:br/>
        <w:t xml:space="preserve">   year_name</w:t>
        <w:br/>
        <w:t xml:space="preserve">   sectionid</w:t>
        <w:br/>
        <w:t xml:space="preserve">   section_name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